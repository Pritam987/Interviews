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F200" w14:textId="2D235B46" w:rsidR="00C66719" w:rsidRPr="0061366A" w:rsidRDefault="00000000">
      <w:pPr>
        <w:pStyle w:val="Heading1"/>
        <w:rPr>
          <w:color w:val="auto"/>
          <w:u w:val="single"/>
        </w:rPr>
      </w:pPr>
      <w:r w:rsidRPr="0061366A">
        <w:rPr>
          <w:color w:val="auto"/>
          <w:u w:val="single"/>
        </w:rPr>
        <w:t>SQL Question</w:t>
      </w:r>
      <w:r w:rsidR="0061366A" w:rsidRPr="0061366A">
        <w:rPr>
          <w:color w:val="auto"/>
          <w:u w:val="single"/>
        </w:rPr>
        <w:t>:</w:t>
      </w:r>
    </w:p>
    <w:p w14:paraId="3645267E" w14:textId="59454916" w:rsidR="0061366A" w:rsidRPr="00BA640C" w:rsidRDefault="00000000">
      <w:pPr>
        <w:rPr>
          <w:lang w:val="en-IN"/>
        </w:rPr>
      </w:pPr>
      <w:r>
        <w:br/>
      </w:r>
      <w:r w:rsidR="00BA640C" w:rsidRPr="00BA640C">
        <w:rPr>
          <w:b/>
          <w:bCs/>
          <w:lang w:val="en-IN"/>
        </w:rPr>
        <w:t>Q</w:t>
      </w:r>
      <w:proofErr w:type="gramStart"/>
      <w:r w:rsidR="00BA640C" w:rsidRPr="00BA640C">
        <w:rPr>
          <w:b/>
          <w:bCs/>
          <w:lang w:val="en-IN"/>
        </w:rPr>
        <w:t>1.</w:t>
      </w:r>
      <w:r w:rsidR="00BA640C" w:rsidRPr="00BA640C">
        <w:rPr>
          <w:lang w:val="en-IN"/>
        </w:rPr>
        <w:t>Create</w:t>
      </w:r>
      <w:proofErr w:type="gramEnd"/>
      <w:r w:rsidR="00BA640C" w:rsidRPr="00BA640C">
        <w:rPr>
          <w:lang w:val="en-IN"/>
        </w:rPr>
        <w:t xml:space="preserve"> table with column names in E to G taking data from I, J &amp; K column.</w:t>
      </w:r>
    </w:p>
    <w:p w14:paraId="6F133CE2" w14:textId="77777777" w:rsidR="0061366A" w:rsidRDefault="0061366A">
      <w:r>
        <w:t>Ans:</w:t>
      </w:r>
    </w:p>
    <w:p w14:paraId="5013AD86" w14:textId="77777777" w:rsidR="0061366A" w:rsidRDefault="0061366A" w:rsidP="0061366A">
      <w:pPr>
        <w:spacing w:after="0" w:line="240" w:lineRule="auto"/>
      </w:pPr>
      <w:r>
        <w:t>CREATE TABLE Invoice (</w:t>
      </w:r>
      <w:r>
        <w:br/>
        <w:t xml:space="preserve">    </w:t>
      </w:r>
      <w:proofErr w:type="spellStart"/>
      <w:r>
        <w:t>Invoice_ID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Customer_ID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  <w:r>
        <w:br/>
        <w:t>);</w:t>
      </w:r>
      <w:r>
        <w:br/>
        <w:t>INSERT INTO Invoice (</w:t>
      </w:r>
      <w:proofErr w:type="spellStart"/>
      <w:r>
        <w:t>Invoice_ID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) VALUES</w:t>
      </w:r>
      <w:r>
        <w:br/>
        <w:t>(1111, 1, '</w:t>
      </w:r>
      <w:proofErr w:type="spellStart"/>
      <w:r>
        <w:t>qq</w:t>
      </w:r>
      <w:proofErr w:type="spellEnd"/>
      <w:r>
        <w:t>'),</w:t>
      </w:r>
    </w:p>
    <w:p w14:paraId="1DF4DE99" w14:textId="77777777" w:rsidR="0061366A" w:rsidRDefault="0061366A" w:rsidP="0061366A">
      <w:pPr>
        <w:spacing w:after="0" w:line="240" w:lineRule="auto"/>
      </w:pPr>
      <w:r w:rsidRPr="00806DAF">
        <w:rPr>
          <w:lang w:val="en-IN"/>
        </w:rPr>
        <w:t>(1112, NULL, 'ww'),</w:t>
      </w:r>
      <w:r>
        <w:br/>
        <w:t>(1113, 10, 'pp'),</w:t>
      </w:r>
      <w:r>
        <w:br/>
        <w:t>(1114, 2, '</w:t>
      </w:r>
      <w:proofErr w:type="spellStart"/>
      <w:r>
        <w:t>lkl</w:t>
      </w:r>
      <w:proofErr w:type="spellEnd"/>
      <w:r>
        <w:t>'),</w:t>
      </w:r>
      <w:r>
        <w:br/>
        <w:t>(1115, 2, '</w:t>
      </w:r>
      <w:proofErr w:type="spellStart"/>
      <w:r>
        <w:t>lkl</w:t>
      </w:r>
      <w:proofErr w:type="spellEnd"/>
      <w:r>
        <w:t>'),</w:t>
      </w:r>
      <w:r>
        <w:br/>
        <w:t>(1116, 3, '</w:t>
      </w:r>
      <w:proofErr w:type="spellStart"/>
      <w:r>
        <w:t>asas</w:t>
      </w:r>
      <w:proofErr w:type="spellEnd"/>
      <w:r>
        <w:t>'),</w:t>
      </w:r>
      <w:r>
        <w:br/>
        <w:t>(1117, 9, '</w:t>
      </w:r>
      <w:proofErr w:type="spellStart"/>
      <w:r>
        <w:t>wef</w:t>
      </w:r>
      <w:proofErr w:type="spellEnd"/>
      <w:r>
        <w:t>'),</w:t>
      </w:r>
    </w:p>
    <w:p w14:paraId="560C6328" w14:textId="77777777" w:rsidR="0061366A" w:rsidRPr="00806DAF" w:rsidRDefault="0061366A" w:rsidP="0061366A">
      <w:pPr>
        <w:spacing w:after="0" w:line="240" w:lineRule="auto"/>
        <w:rPr>
          <w:lang w:val="en-IN"/>
        </w:rPr>
      </w:pPr>
      <w:r w:rsidRPr="00806DAF">
        <w:rPr>
          <w:lang w:val="en-IN"/>
        </w:rPr>
        <w:t>(1118, NULL, '</w:t>
      </w:r>
      <w:proofErr w:type="spellStart"/>
      <w:r w:rsidRPr="00806DAF">
        <w:rPr>
          <w:lang w:val="en-IN"/>
        </w:rPr>
        <w:t>vxh</w:t>
      </w:r>
      <w:proofErr w:type="spellEnd"/>
      <w:r w:rsidRPr="00806DAF">
        <w:rPr>
          <w:lang w:val="en-IN"/>
        </w:rPr>
        <w:t>'</w:t>
      </w:r>
      <w:proofErr w:type="gramStart"/>
      <w:r w:rsidRPr="00806DAF">
        <w:rPr>
          <w:lang w:val="en-IN"/>
        </w:rPr>
        <w:t>)</w:t>
      </w:r>
      <w:r>
        <w:t>;</w:t>
      </w:r>
      <w:proofErr w:type="gramEnd"/>
    </w:p>
    <w:p w14:paraId="4D887059" w14:textId="01952904" w:rsidR="0062105C" w:rsidRDefault="0062105C" w:rsidP="00BA640C">
      <w:r w:rsidRPr="0062105C">
        <w:t xml:space="preserve">Select * from </w:t>
      </w:r>
      <w:proofErr w:type="gramStart"/>
      <w:r w:rsidRPr="0062105C">
        <w:t>Invoice;</w:t>
      </w:r>
      <w:proofErr w:type="gramEnd"/>
    </w:p>
    <w:p w14:paraId="42376954" w14:textId="77777777" w:rsidR="0062105C" w:rsidRPr="007B7E40" w:rsidRDefault="0062105C" w:rsidP="00BA640C">
      <w:pPr>
        <w:rPr>
          <w:b/>
          <w:bCs/>
          <w:u w:val="single"/>
        </w:rPr>
      </w:pPr>
      <w:r w:rsidRPr="007B7E40">
        <w:rPr>
          <w:b/>
          <w:bCs/>
          <w:u w:val="single"/>
        </w:rPr>
        <w:t>Output:</w:t>
      </w:r>
    </w:p>
    <w:p w14:paraId="5E4E649E" w14:textId="48306151" w:rsidR="00BA640C" w:rsidRPr="00BA640C" w:rsidRDefault="00743E65" w:rsidP="00BA640C">
      <w:pPr>
        <w:rPr>
          <w:lang w:val="en-IN"/>
        </w:rPr>
      </w:pPr>
      <w:r w:rsidRPr="00743E65">
        <w:drawing>
          <wp:inline distT="0" distB="0" distL="0" distR="0" wp14:anchorId="03122F41" wp14:editId="103CD10A">
            <wp:extent cx="5486400" cy="2243455"/>
            <wp:effectExtent l="0" t="0" r="0" b="4445"/>
            <wp:docPr id="939151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12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BA640C" w:rsidRPr="00BA640C">
        <w:rPr>
          <w:b/>
          <w:bCs/>
          <w:lang w:val="en-IN"/>
        </w:rPr>
        <w:t xml:space="preserve">Q2. </w:t>
      </w:r>
      <w:r w:rsidR="00BA640C" w:rsidRPr="00BA640C">
        <w:rPr>
          <w:lang w:val="en-IN"/>
        </w:rPr>
        <w:t>Write a query to find out list of customers present in CUSTOMER1 table which are not present in CUSTOMER2 table (DON'T USE IN or NOT IN).</w:t>
      </w:r>
    </w:p>
    <w:p w14:paraId="696C8005" w14:textId="77777777" w:rsidR="007B7E40" w:rsidRDefault="0061366A">
      <w:r w:rsidRPr="0061366A">
        <w:rPr>
          <w:rFonts w:asciiTheme="majorHAnsi" w:eastAsiaTheme="majorEastAsia" w:hAnsiTheme="majorHAnsi" w:cstheme="majorBidi"/>
        </w:rPr>
        <w:t>A</w:t>
      </w:r>
      <w:r>
        <w:t>ns:</w:t>
      </w:r>
    </w:p>
    <w:p w14:paraId="60BCE84D" w14:textId="77777777" w:rsidR="007B7E40" w:rsidRDefault="007B7E40" w:rsidP="007B7E40">
      <w:pPr>
        <w:spacing w:after="0" w:line="240" w:lineRule="auto"/>
      </w:pPr>
      <w:r>
        <w:t>CREATE TABLE CUSTOMER1 (</w:t>
      </w:r>
    </w:p>
    <w:p w14:paraId="4A28BA92" w14:textId="77777777" w:rsidR="007B7E40" w:rsidRDefault="007B7E40" w:rsidP="007B7E40">
      <w:pPr>
        <w:spacing w:after="0" w:line="240" w:lineRule="auto"/>
      </w:pPr>
      <w:r>
        <w:t xml:space="preserve">  </w:t>
      </w:r>
      <w:proofErr w:type="spellStart"/>
      <w:r>
        <w:t>Customer_ID</w:t>
      </w:r>
      <w:proofErr w:type="spellEnd"/>
      <w:r>
        <w:t xml:space="preserve"> INTEGER,</w:t>
      </w:r>
    </w:p>
    <w:p w14:paraId="178A62C3" w14:textId="77777777" w:rsidR="007B7E40" w:rsidRDefault="007B7E40" w:rsidP="007B7E40">
      <w:pPr>
        <w:spacing w:after="0" w:line="240" w:lineRule="auto"/>
      </w:pPr>
      <w:r>
        <w:t xml:space="preserve">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2)</w:t>
      </w:r>
    </w:p>
    <w:p w14:paraId="755CCE9B" w14:textId="143C0740" w:rsidR="007B7E40" w:rsidRDefault="007B7E40" w:rsidP="007B7E40">
      <w:pPr>
        <w:spacing w:after="0" w:line="240" w:lineRule="auto"/>
      </w:pPr>
      <w:r>
        <w:t>);</w:t>
      </w:r>
    </w:p>
    <w:p w14:paraId="0E33B90A" w14:textId="77777777" w:rsidR="007B7E40" w:rsidRDefault="007B7E40" w:rsidP="007B7E40">
      <w:pPr>
        <w:spacing w:after="0" w:line="240" w:lineRule="auto"/>
      </w:pPr>
    </w:p>
    <w:p w14:paraId="046EFF35" w14:textId="77777777" w:rsidR="007B7E40" w:rsidRDefault="007B7E40" w:rsidP="007B7E40">
      <w:pPr>
        <w:spacing w:after="0" w:line="240" w:lineRule="auto"/>
      </w:pPr>
      <w:r>
        <w:lastRenderedPageBreak/>
        <w:t>INSERT INTO CUSTOMER1</w:t>
      </w:r>
    </w:p>
    <w:p w14:paraId="31414123" w14:textId="77777777" w:rsidR="007B7E40" w:rsidRDefault="007B7E40" w:rsidP="007B7E40">
      <w:pPr>
        <w:spacing w:after="0" w:line="240" w:lineRule="auto"/>
      </w:pPr>
      <w:r>
        <w:t xml:space="preserve">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)</w:t>
      </w:r>
    </w:p>
    <w:p w14:paraId="2F6CADFD" w14:textId="77777777" w:rsidR="007B7E40" w:rsidRDefault="007B7E40" w:rsidP="007B7E40">
      <w:pPr>
        <w:spacing w:after="0" w:line="240" w:lineRule="auto"/>
      </w:pPr>
      <w:r>
        <w:t>VALUES</w:t>
      </w:r>
    </w:p>
    <w:p w14:paraId="775B8751" w14:textId="77777777" w:rsidR="007B7E40" w:rsidRDefault="007B7E40" w:rsidP="007B7E40">
      <w:pPr>
        <w:spacing w:after="0" w:line="240" w:lineRule="auto"/>
      </w:pPr>
      <w:r>
        <w:t xml:space="preserve">  (1, 'aa'),</w:t>
      </w:r>
    </w:p>
    <w:p w14:paraId="0D63286A" w14:textId="77777777" w:rsidR="007B7E40" w:rsidRDefault="007B7E40" w:rsidP="007B7E40">
      <w:pPr>
        <w:spacing w:after="0" w:line="240" w:lineRule="auto"/>
      </w:pPr>
      <w:r>
        <w:t xml:space="preserve">  (2, 'bb'),</w:t>
      </w:r>
    </w:p>
    <w:p w14:paraId="301212E5" w14:textId="77777777" w:rsidR="007B7E40" w:rsidRDefault="007B7E40" w:rsidP="007B7E40">
      <w:pPr>
        <w:spacing w:after="0" w:line="240" w:lineRule="auto"/>
      </w:pPr>
      <w:r>
        <w:t xml:space="preserve">  (3, 'cc'),</w:t>
      </w:r>
    </w:p>
    <w:p w14:paraId="59DBD1B4" w14:textId="77777777" w:rsidR="007B7E40" w:rsidRDefault="007B7E40" w:rsidP="007B7E40">
      <w:pPr>
        <w:spacing w:after="0" w:line="240" w:lineRule="auto"/>
      </w:pPr>
      <w:r>
        <w:t xml:space="preserve">  (5, 'ee'</w:t>
      </w:r>
      <w:proofErr w:type="gramStart"/>
      <w:r>
        <w:t>);</w:t>
      </w:r>
      <w:proofErr w:type="gramEnd"/>
    </w:p>
    <w:p w14:paraId="0C8A5384" w14:textId="6AFF292F" w:rsidR="007B7E40" w:rsidRDefault="007B7E40" w:rsidP="007B7E40">
      <w:pPr>
        <w:spacing w:after="0" w:line="240" w:lineRule="auto"/>
      </w:pPr>
      <w:r>
        <w:t xml:space="preserve">  </w:t>
      </w:r>
    </w:p>
    <w:p w14:paraId="31B2AAD2" w14:textId="77777777" w:rsidR="007B7E40" w:rsidRDefault="007B7E40" w:rsidP="007B7E40">
      <w:pPr>
        <w:spacing w:after="0" w:line="240" w:lineRule="auto"/>
      </w:pPr>
      <w:r>
        <w:t>CREATE TABLE CUSTOMER2 (</w:t>
      </w:r>
    </w:p>
    <w:p w14:paraId="2E501926" w14:textId="77777777" w:rsidR="007B7E40" w:rsidRDefault="007B7E40" w:rsidP="007B7E40">
      <w:pPr>
        <w:spacing w:after="0" w:line="240" w:lineRule="auto"/>
      </w:pPr>
      <w:r>
        <w:t xml:space="preserve">  </w:t>
      </w:r>
      <w:proofErr w:type="spellStart"/>
      <w:r>
        <w:t>Customer_ID</w:t>
      </w:r>
      <w:proofErr w:type="spellEnd"/>
      <w:r>
        <w:t xml:space="preserve"> INTEGER,</w:t>
      </w:r>
    </w:p>
    <w:p w14:paraId="51E19EFF" w14:textId="77777777" w:rsidR="007B7E40" w:rsidRDefault="007B7E40" w:rsidP="007B7E40">
      <w:pPr>
        <w:spacing w:after="0" w:line="240" w:lineRule="auto"/>
      </w:pPr>
      <w:r>
        <w:t xml:space="preserve">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2)</w:t>
      </w:r>
    </w:p>
    <w:p w14:paraId="4DA365D4" w14:textId="6108DA4E" w:rsidR="007B7E40" w:rsidRDefault="007B7E40" w:rsidP="007B7E40">
      <w:pPr>
        <w:spacing w:after="0" w:line="240" w:lineRule="auto"/>
      </w:pPr>
      <w:r>
        <w:t>);</w:t>
      </w:r>
    </w:p>
    <w:p w14:paraId="1086625D" w14:textId="77777777" w:rsidR="007B7E40" w:rsidRDefault="007B7E40" w:rsidP="007B7E40">
      <w:pPr>
        <w:spacing w:after="0" w:line="240" w:lineRule="auto"/>
      </w:pPr>
      <w:r>
        <w:t>INSERT INTO CUSTOMER2</w:t>
      </w:r>
    </w:p>
    <w:p w14:paraId="0E78564A" w14:textId="77777777" w:rsidR="007B7E40" w:rsidRDefault="007B7E40" w:rsidP="007B7E40">
      <w:pPr>
        <w:spacing w:after="0" w:line="240" w:lineRule="auto"/>
      </w:pPr>
      <w:r>
        <w:t xml:space="preserve">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)</w:t>
      </w:r>
    </w:p>
    <w:p w14:paraId="399319D1" w14:textId="77777777" w:rsidR="007B7E40" w:rsidRDefault="007B7E40" w:rsidP="007B7E40">
      <w:pPr>
        <w:spacing w:after="0" w:line="240" w:lineRule="auto"/>
      </w:pPr>
      <w:r>
        <w:t>VALUES</w:t>
      </w:r>
    </w:p>
    <w:p w14:paraId="5B5244F6" w14:textId="77777777" w:rsidR="007B7E40" w:rsidRDefault="007B7E40" w:rsidP="007B7E40">
      <w:pPr>
        <w:spacing w:after="0" w:line="240" w:lineRule="auto"/>
      </w:pPr>
      <w:r>
        <w:t xml:space="preserve">  (1, 'aa'),</w:t>
      </w:r>
    </w:p>
    <w:p w14:paraId="7E2C69A1" w14:textId="77777777" w:rsidR="007B7E40" w:rsidRDefault="007B7E40" w:rsidP="007B7E40">
      <w:pPr>
        <w:spacing w:after="0" w:line="240" w:lineRule="auto"/>
      </w:pPr>
      <w:r>
        <w:t xml:space="preserve">  (4, 'ff'),</w:t>
      </w:r>
    </w:p>
    <w:p w14:paraId="0F596D12" w14:textId="77777777" w:rsidR="007B7E40" w:rsidRDefault="007B7E40" w:rsidP="007B7E40">
      <w:pPr>
        <w:spacing w:after="0" w:line="240" w:lineRule="auto"/>
      </w:pPr>
      <w:r>
        <w:t xml:space="preserve">  (5, 'ee'</w:t>
      </w:r>
      <w:proofErr w:type="gramStart"/>
      <w:r>
        <w:t>);</w:t>
      </w:r>
      <w:proofErr w:type="gramEnd"/>
    </w:p>
    <w:p w14:paraId="30ED278C" w14:textId="5A191577" w:rsidR="007B7E40" w:rsidRDefault="0061366A" w:rsidP="007B7E40">
      <w:pPr>
        <w:spacing w:after="0" w:line="240" w:lineRule="auto"/>
      </w:pPr>
      <w:r>
        <w:br/>
      </w:r>
      <w:r w:rsidR="007B7E40">
        <w:t xml:space="preserve">SELECT </w:t>
      </w:r>
    </w:p>
    <w:p w14:paraId="1512EC25" w14:textId="77777777" w:rsidR="007B7E40" w:rsidRDefault="007B7E40" w:rsidP="007B7E40">
      <w:pPr>
        <w:spacing w:after="0" w:line="240" w:lineRule="auto"/>
      </w:pPr>
      <w:r>
        <w:t xml:space="preserve">  c</w:t>
      </w:r>
      <w:proofErr w:type="gramStart"/>
      <w:r>
        <w:t>1.Customer</w:t>
      </w:r>
      <w:proofErr w:type="gramEnd"/>
      <w:r>
        <w:t xml:space="preserve">_ID, </w:t>
      </w:r>
    </w:p>
    <w:p w14:paraId="11FA0975" w14:textId="77777777" w:rsidR="007B7E40" w:rsidRDefault="007B7E40" w:rsidP="007B7E40">
      <w:pPr>
        <w:spacing w:after="0" w:line="240" w:lineRule="auto"/>
      </w:pPr>
      <w:r>
        <w:t xml:space="preserve">  c</w:t>
      </w:r>
      <w:proofErr w:type="gramStart"/>
      <w:r>
        <w:t>1.Customer</w:t>
      </w:r>
      <w:proofErr w:type="gramEnd"/>
      <w:r>
        <w:t>_Name</w:t>
      </w:r>
    </w:p>
    <w:p w14:paraId="404981F4" w14:textId="77777777" w:rsidR="007B7E40" w:rsidRDefault="007B7E40" w:rsidP="007B7E40">
      <w:pPr>
        <w:spacing w:after="0" w:line="240" w:lineRule="auto"/>
      </w:pPr>
      <w:r>
        <w:t xml:space="preserve">FROM </w:t>
      </w:r>
    </w:p>
    <w:p w14:paraId="5F0B4D2C" w14:textId="77777777" w:rsidR="007B7E40" w:rsidRDefault="007B7E40" w:rsidP="007B7E40">
      <w:pPr>
        <w:spacing w:after="0" w:line="240" w:lineRule="auto"/>
      </w:pPr>
      <w:r>
        <w:t xml:space="preserve">  CUSTOMER1 c1</w:t>
      </w:r>
    </w:p>
    <w:p w14:paraId="4F9C8187" w14:textId="77777777" w:rsidR="007B7E40" w:rsidRDefault="007B7E40" w:rsidP="007B7E40">
      <w:pPr>
        <w:spacing w:after="0" w:line="240" w:lineRule="auto"/>
      </w:pPr>
      <w:r>
        <w:t xml:space="preserve">LEFT JOIN </w:t>
      </w:r>
    </w:p>
    <w:p w14:paraId="4221EB23" w14:textId="77777777" w:rsidR="007B7E40" w:rsidRDefault="007B7E40" w:rsidP="007B7E40">
      <w:pPr>
        <w:spacing w:after="0" w:line="240" w:lineRule="auto"/>
      </w:pPr>
      <w:r>
        <w:t xml:space="preserve">  CUSTOMER2 c2 </w:t>
      </w:r>
    </w:p>
    <w:p w14:paraId="2A46886A" w14:textId="77777777" w:rsidR="007B7E40" w:rsidRDefault="007B7E40" w:rsidP="007B7E40">
      <w:pPr>
        <w:spacing w:after="0" w:line="240" w:lineRule="auto"/>
      </w:pPr>
      <w:r>
        <w:t xml:space="preserve">ON </w:t>
      </w:r>
    </w:p>
    <w:p w14:paraId="6EEC1728" w14:textId="77777777" w:rsidR="007B7E40" w:rsidRDefault="007B7E40" w:rsidP="007B7E40">
      <w:pPr>
        <w:spacing w:after="0" w:line="240" w:lineRule="auto"/>
      </w:pPr>
      <w:r>
        <w:t xml:space="preserve">  c</w:t>
      </w:r>
      <w:proofErr w:type="gramStart"/>
      <w:r>
        <w:t>1.Customer</w:t>
      </w:r>
      <w:proofErr w:type="gramEnd"/>
      <w:r>
        <w:t>_ID = c</w:t>
      </w:r>
      <w:proofErr w:type="gramStart"/>
      <w:r>
        <w:t>2.Customer</w:t>
      </w:r>
      <w:proofErr w:type="gramEnd"/>
      <w:r>
        <w:t>_ID</w:t>
      </w:r>
    </w:p>
    <w:p w14:paraId="724152C3" w14:textId="77777777" w:rsidR="007B7E40" w:rsidRDefault="007B7E40" w:rsidP="007B7E40">
      <w:pPr>
        <w:spacing w:after="0" w:line="240" w:lineRule="auto"/>
      </w:pPr>
      <w:proofErr w:type="gramStart"/>
      <w:r>
        <w:t>WHERE</w:t>
      </w:r>
      <w:proofErr w:type="gramEnd"/>
      <w:r>
        <w:t xml:space="preserve"> </w:t>
      </w:r>
    </w:p>
    <w:p w14:paraId="50AE2628" w14:textId="4F10FF25" w:rsidR="00C66719" w:rsidRDefault="007B7E40" w:rsidP="007B7E40">
      <w:pPr>
        <w:spacing w:after="0" w:line="240" w:lineRule="auto"/>
      </w:pPr>
      <w:r>
        <w:t xml:space="preserve">  c</w:t>
      </w:r>
      <w:proofErr w:type="gramStart"/>
      <w:r>
        <w:t>2.Customer</w:t>
      </w:r>
      <w:proofErr w:type="gramEnd"/>
      <w:r>
        <w:t xml:space="preserve">_ID IS </w:t>
      </w:r>
      <w:proofErr w:type="gramStart"/>
      <w:r>
        <w:t>NULL;</w:t>
      </w:r>
      <w:proofErr w:type="gramEnd"/>
    </w:p>
    <w:p w14:paraId="1EF1C8B2" w14:textId="77777777" w:rsidR="007B7E40" w:rsidRDefault="007B7E40" w:rsidP="007B7E40">
      <w:pPr>
        <w:spacing w:after="0" w:line="240" w:lineRule="auto"/>
      </w:pPr>
    </w:p>
    <w:p w14:paraId="57DB7F31" w14:textId="7ECA49BB" w:rsidR="007B7E40" w:rsidRPr="007B7E40" w:rsidRDefault="007B7E40" w:rsidP="007B7E40">
      <w:pPr>
        <w:spacing w:after="0" w:line="240" w:lineRule="auto"/>
        <w:rPr>
          <w:b/>
          <w:bCs/>
          <w:u w:val="single"/>
        </w:rPr>
      </w:pPr>
      <w:r w:rsidRPr="007B7E40">
        <w:rPr>
          <w:b/>
          <w:bCs/>
          <w:u w:val="single"/>
        </w:rPr>
        <w:t>Output:</w:t>
      </w:r>
    </w:p>
    <w:p w14:paraId="6CA6A340" w14:textId="7FAF66F0" w:rsidR="007B7E40" w:rsidRPr="0061366A" w:rsidRDefault="007B7E40" w:rsidP="007B7E40">
      <w:pPr>
        <w:spacing w:after="0" w:line="240" w:lineRule="auto"/>
      </w:pPr>
      <w:r w:rsidRPr="007B7E40">
        <w:drawing>
          <wp:inline distT="0" distB="0" distL="0" distR="0" wp14:anchorId="070D0611" wp14:editId="0DEFBCBE">
            <wp:extent cx="5486400" cy="944880"/>
            <wp:effectExtent l="0" t="0" r="0" b="7620"/>
            <wp:docPr id="1695460677" name="Picture 1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0677" name="Picture 1" descr="A close-up of a pers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E40" w:rsidRPr="006136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435178">
    <w:abstractNumId w:val="8"/>
  </w:num>
  <w:num w:numId="2" w16cid:durableId="1750158098">
    <w:abstractNumId w:val="6"/>
  </w:num>
  <w:num w:numId="3" w16cid:durableId="1031078709">
    <w:abstractNumId w:val="5"/>
  </w:num>
  <w:num w:numId="4" w16cid:durableId="2103260035">
    <w:abstractNumId w:val="4"/>
  </w:num>
  <w:num w:numId="5" w16cid:durableId="1092772945">
    <w:abstractNumId w:val="7"/>
  </w:num>
  <w:num w:numId="6" w16cid:durableId="1730759797">
    <w:abstractNumId w:val="3"/>
  </w:num>
  <w:num w:numId="7" w16cid:durableId="715083844">
    <w:abstractNumId w:val="2"/>
  </w:num>
  <w:num w:numId="8" w16cid:durableId="236601371">
    <w:abstractNumId w:val="1"/>
  </w:num>
  <w:num w:numId="9" w16cid:durableId="143408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C72"/>
    <w:rsid w:val="0029639D"/>
    <w:rsid w:val="00326F90"/>
    <w:rsid w:val="0061366A"/>
    <w:rsid w:val="0062105C"/>
    <w:rsid w:val="006229BC"/>
    <w:rsid w:val="00743E65"/>
    <w:rsid w:val="007B7E40"/>
    <w:rsid w:val="00806DAF"/>
    <w:rsid w:val="00AA1D8D"/>
    <w:rsid w:val="00B36681"/>
    <w:rsid w:val="00B47730"/>
    <w:rsid w:val="00BA640C"/>
    <w:rsid w:val="00C667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AF492"/>
  <w14:defaultImageDpi w14:val="300"/>
  <w15:docId w15:val="{76D8FEDE-C8C9-49C4-9AD5-DBCF8F91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A6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Pritam Saha</cp:lastModifiedBy>
  <cp:revision>8</cp:revision>
  <dcterms:created xsi:type="dcterms:W3CDTF">2013-12-23T23:15:00Z</dcterms:created>
  <dcterms:modified xsi:type="dcterms:W3CDTF">2025-05-19T15:06:00Z</dcterms:modified>
  <cp:category/>
</cp:coreProperties>
</file>